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1C4C0" w14:textId="77777777" w:rsidR="009D4206" w:rsidRDefault="00000000">
      <w:pPr>
        <w:pStyle w:val="Heading1"/>
      </w:pPr>
      <w:r>
        <w:t>Homework 3 — Control Flow with Primitives</w:t>
      </w:r>
    </w:p>
    <w:p w14:paraId="43D5CC05" w14:textId="77777777" w:rsidR="009D4206" w:rsidRDefault="00000000">
      <w:r>
        <w:t>Instructions:</w:t>
      </w:r>
      <w:r>
        <w:br/>
        <w:t>- Do NOT run the code unless explicitly told to.</w:t>
      </w:r>
      <w:r>
        <w:br/>
        <w:t>- Your task is to reason about execution and explain your thinking.</w:t>
      </w:r>
      <w:r>
        <w:br/>
        <w:t>- Full credit is based on effort and clarity of reasoning, not correctness.</w:t>
      </w:r>
      <w:r>
        <w:br/>
      </w:r>
    </w:p>
    <w:p w14:paraId="7C00C696" w14:textId="77777777" w:rsidR="009D4206" w:rsidRDefault="00000000">
      <w:pPr>
        <w:pStyle w:val="Heading2"/>
      </w:pPr>
      <w:r>
        <w:t>Part 1 — Linear Execution vs Control Flow</w:t>
      </w:r>
    </w:p>
    <w:p w14:paraId="44CF627A" w14:textId="77777777" w:rsidR="009D4206" w:rsidRDefault="00000000">
      <w:r>
        <w:t>1. Consider the following code:</w:t>
      </w:r>
    </w:p>
    <w:p w14:paraId="6301B111" w14:textId="77777777" w:rsidR="009D4206" w:rsidRDefault="00000000">
      <w:pPr>
        <w:pStyle w:val="IntenseQuote"/>
      </w:pPr>
      <w:r>
        <w:t>print("A")</w:t>
      </w:r>
      <w:r>
        <w:br/>
        <w:t>print("B")</w:t>
      </w:r>
      <w:r>
        <w:br/>
        <w:t>print("C")</w:t>
      </w:r>
    </w:p>
    <w:p w14:paraId="53D841FB" w14:textId="2A68215D" w:rsidR="003F1583" w:rsidRDefault="00000000" w:rsidP="003F1583">
      <w:pPr>
        <w:pStyle w:val="ListParagraph"/>
        <w:numPr>
          <w:ilvl w:val="0"/>
          <w:numId w:val="10"/>
        </w:numPr>
      </w:pPr>
      <w:r>
        <w:t>In what order do these lines execute?</w:t>
      </w:r>
    </w:p>
    <w:p w14:paraId="3F7872CE" w14:textId="1F6F9852" w:rsidR="003F1583" w:rsidRDefault="003F1583" w:rsidP="003F1583">
      <w:pPr>
        <w:ind w:left="720"/>
      </w:pPr>
      <w:r>
        <w:t xml:space="preserve">Top-Bottom. </w:t>
      </w:r>
    </w:p>
    <w:p w14:paraId="22E29FA0" w14:textId="6B129217" w:rsidR="003F1583" w:rsidRDefault="003F1583" w:rsidP="003F1583">
      <w:pPr>
        <w:ind w:left="720"/>
      </w:pPr>
      <w:r>
        <w:t>A</w:t>
      </w:r>
    </w:p>
    <w:p w14:paraId="16498CFE" w14:textId="1EB2A91E" w:rsidR="003F1583" w:rsidRDefault="003F1583" w:rsidP="003F1583">
      <w:pPr>
        <w:ind w:left="720"/>
      </w:pPr>
      <w:r>
        <w:t>B</w:t>
      </w:r>
    </w:p>
    <w:p w14:paraId="24717FB0" w14:textId="77777777" w:rsidR="003F1583" w:rsidRDefault="003F1583" w:rsidP="003F1583">
      <w:pPr>
        <w:ind w:left="720"/>
      </w:pPr>
      <w:r>
        <w:t>C</w:t>
      </w:r>
    </w:p>
    <w:p w14:paraId="52F2D5B5" w14:textId="63613D17" w:rsidR="009D4206" w:rsidRDefault="00000000" w:rsidP="003F1583">
      <w:pPr>
        <w:ind w:left="720"/>
      </w:pPr>
      <w:r>
        <w:br/>
        <w:t>b) Does any line ever get skipped? Why or why not?</w:t>
      </w:r>
    </w:p>
    <w:p w14:paraId="6F3F63D2" w14:textId="651F35D4" w:rsidR="003F1583" w:rsidRDefault="003F1583" w:rsidP="003F1583">
      <w:pPr>
        <w:ind w:left="720"/>
      </w:pPr>
      <w:r>
        <w:t xml:space="preserve">No lines are skipped because there is no function aside </w:t>
      </w:r>
      <w:proofErr w:type="gramStart"/>
      <w:r>
        <w:t>from,</w:t>
      </w:r>
      <w:proofErr w:type="gramEnd"/>
      <w:r>
        <w:t xml:space="preserve"> Print. No loops or conditionals exist, so the code will run as written. </w:t>
      </w:r>
    </w:p>
    <w:p w14:paraId="7670768F" w14:textId="77777777" w:rsidR="003F1583" w:rsidRDefault="003F1583" w:rsidP="003F1583">
      <w:pPr>
        <w:pStyle w:val="ListParagraph"/>
      </w:pPr>
    </w:p>
    <w:p w14:paraId="48FD563F" w14:textId="77777777" w:rsidR="009D4206" w:rsidRDefault="00000000">
      <w:r>
        <w:t>2. Consider the following code:</w:t>
      </w:r>
    </w:p>
    <w:p w14:paraId="39E29264" w14:textId="77777777" w:rsidR="009D4206" w:rsidRDefault="00000000">
      <w:pPr>
        <w:pStyle w:val="IntenseQuote"/>
      </w:pPr>
      <w:r>
        <w:t>x = 5</w:t>
      </w:r>
      <w:r>
        <w:br/>
      </w:r>
      <w:r>
        <w:br/>
        <w:t>if x &gt; 10:</w:t>
      </w:r>
      <w:r>
        <w:br/>
        <w:t xml:space="preserve">    print("A")</w:t>
      </w:r>
      <w:r>
        <w:br/>
      </w:r>
      <w:r>
        <w:br/>
        <w:t>print("B")</w:t>
      </w:r>
    </w:p>
    <w:p w14:paraId="4A1A6394" w14:textId="716B0259" w:rsidR="003F1583" w:rsidRDefault="00000000" w:rsidP="003F1583">
      <w:pPr>
        <w:pStyle w:val="ListParagraph"/>
        <w:numPr>
          <w:ilvl w:val="0"/>
          <w:numId w:val="11"/>
        </w:numPr>
      </w:pPr>
      <w:r>
        <w:t>Which lines execute?</w:t>
      </w:r>
    </w:p>
    <w:p w14:paraId="5F175D39" w14:textId="77777777" w:rsidR="003F1583" w:rsidRDefault="003F1583" w:rsidP="003F1583">
      <w:pPr>
        <w:pStyle w:val="ListParagraph"/>
      </w:pPr>
      <w:r>
        <w:lastRenderedPageBreak/>
        <w:t xml:space="preserve">All the code will run, but we will not see Print A because x&lt;10. We will only see output B.  </w:t>
      </w:r>
      <w:r w:rsidR="00000000">
        <w:br/>
        <w:t>b) Which line might not execute?</w:t>
      </w:r>
    </w:p>
    <w:p w14:paraId="4416E88F" w14:textId="572ACD3E" w:rsidR="009D4206" w:rsidRDefault="003F1583" w:rsidP="003F1583">
      <w:pPr>
        <w:ind w:firstLine="720"/>
      </w:pPr>
      <w:r>
        <w:t xml:space="preserve">Line Print A will only run if X&gt;10, </w:t>
      </w:r>
      <w:proofErr w:type="gramStart"/>
      <w:r>
        <w:t>which it</w:t>
      </w:r>
      <w:proofErr w:type="gramEnd"/>
      <w:r>
        <w:t xml:space="preserve"> is not in this case. </w:t>
      </w:r>
      <w:r w:rsidR="00000000">
        <w:br/>
        <w:t>c) What new concept allows this behavior?</w:t>
      </w:r>
    </w:p>
    <w:p w14:paraId="19424C2E" w14:textId="0332ED2D" w:rsidR="003F1583" w:rsidRDefault="006F64A5" w:rsidP="003F1583">
      <w:pPr>
        <w:ind w:firstLine="720"/>
      </w:pPr>
      <w:r>
        <w:t xml:space="preserve">This new concept is a conditional statement, specifically an if statement. This means certain lines of code on the back end of an if statement will only be executed if the conditions are met. </w:t>
      </w:r>
    </w:p>
    <w:p w14:paraId="3DE494CF" w14:textId="77777777" w:rsidR="009D4206" w:rsidRDefault="00000000">
      <w:pPr>
        <w:pStyle w:val="Heading2"/>
      </w:pPr>
      <w:r>
        <w:t>Part 2 — Truthiness of Primitive Values</w:t>
      </w:r>
    </w:p>
    <w:p w14:paraId="052DA165" w14:textId="77777777" w:rsidR="009D4206" w:rsidRDefault="00000000">
      <w:r>
        <w:t>For each value below, fill in:</w:t>
      </w:r>
      <w:r>
        <w:br/>
        <w:t>- Type</w:t>
      </w:r>
      <w:r>
        <w:br/>
        <w:t>- Truthy or Falsey</w:t>
      </w:r>
      <w:r>
        <w:br/>
        <w:t>- Explanation based on class rules</w:t>
      </w:r>
      <w:r>
        <w:br/>
      </w:r>
    </w:p>
    <w:p w14:paraId="42954B26" w14:textId="0CB6AAC0" w:rsidR="009D4206" w:rsidRDefault="00000000">
      <w:r>
        <w:t>3. Value: 0</w:t>
      </w:r>
      <w:r>
        <w:br/>
        <w:t xml:space="preserve">   Type:</w:t>
      </w:r>
      <w:r w:rsidR="006F64A5">
        <w:t xml:space="preserve"> Integer</w:t>
      </w:r>
      <w:r>
        <w:br/>
        <w:t xml:space="preserve">   Truthy / Falsey:</w:t>
      </w:r>
      <w:r w:rsidR="006F64A5">
        <w:t xml:space="preserve"> Falsey</w:t>
      </w:r>
      <w:r>
        <w:br/>
        <w:t xml:space="preserve">   Explanation:</w:t>
      </w:r>
      <w:r w:rsidR="006F64A5">
        <w:t xml:space="preserve"> Any time an integer has a value of 0, we consider it </w:t>
      </w:r>
      <w:proofErr w:type="spellStart"/>
      <w:r w:rsidR="006F64A5">
        <w:t>falsey</w:t>
      </w:r>
      <w:proofErr w:type="spellEnd"/>
      <w:r w:rsidR="006F64A5">
        <w:t xml:space="preserve"> because Python understands the value as empty. </w:t>
      </w:r>
    </w:p>
    <w:p w14:paraId="7470D821" w14:textId="6D38745F" w:rsidR="009D4206" w:rsidRDefault="00000000">
      <w:r>
        <w:t>4. Value: -3</w:t>
      </w:r>
      <w:r>
        <w:br/>
        <w:t xml:space="preserve">   Type:</w:t>
      </w:r>
      <w:r w:rsidR="006F64A5">
        <w:t xml:space="preserve"> Integer</w:t>
      </w:r>
      <w:r>
        <w:br/>
        <w:t xml:space="preserve">   Truthy / Falsey:</w:t>
      </w:r>
      <w:r w:rsidR="006F64A5">
        <w:t xml:space="preserve"> Truthy </w:t>
      </w:r>
      <w:r>
        <w:br/>
        <w:t xml:space="preserve">   Explanation:</w:t>
      </w:r>
      <w:r w:rsidR="006F64A5">
        <w:t xml:space="preserve"> Any non-zero integer in python is truthy, regardless of positive or negative. </w:t>
      </w:r>
    </w:p>
    <w:p w14:paraId="28205656" w14:textId="562C36B8" w:rsidR="009D4206" w:rsidRDefault="00000000">
      <w:r>
        <w:t>5. Value: 0.0</w:t>
      </w:r>
      <w:r>
        <w:br/>
        <w:t xml:space="preserve">   Type:</w:t>
      </w:r>
      <w:r w:rsidR="006F64A5">
        <w:t xml:space="preserve"> Float</w:t>
      </w:r>
      <w:r>
        <w:br/>
        <w:t xml:space="preserve">   Truthy / Falsey:</w:t>
      </w:r>
      <w:r w:rsidR="006F64A5">
        <w:t xml:space="preserve"> Falsey</w:t>
      </w:r>
      <w:r>
        <w:br/>
        <w:t xml:space="preserve">   Explanation:</w:t>
      </w:r>
      <w:r w:rsidR="006F64A5">
        <w:t xml:space="preserve"> Any number value equal to 0 is </w:t>
      </w:r>
      <w:proofErr w:type="spellStart"/>
      <w:r w:rsidR="006F64A5">
        <w:t>falsey</w:t>
      </w:r>
      <w:proofErr w:type="spellEnd"/>
      <w:r w:rsidR="006F64A5">
        <w:t xml:space="preserve"> despite this being a float type. 0.0 float is the same as an integer of 0 and both are </w:t>
      </w:r>
      <w:proofErr w:type="spellStart"/>
      <w:r w:rsidR="006F64A5">
        <w:t>falsey</w:t>
      </w:r>
      <w:proofErr w:type="spellEnd"/>
      <w:r w:rsidR="006F64A5">
        <w:t>.</w:t>
      </w:r>
    </w:p>
    <w:p w14:paraId="7B9CEDE4" w14:textId="45437A9A" w:rsidR="009D4206" w:rsidRDefault="00000000">
      <w:r>
        <w:t xml:space="preserve">6. </w:t>
      </w:r>
      <w:proofErr w:type="gramStart"/>
      <w:r>
        <w:t>Value: "</w:t>
      </w:r>
      <w:proofErr w:type="gramEnd"/>
      <w:r>
        <w:t>"</w:t>
      </w:r>
      <w:r>
        <w:br/>
        <w:t xml:space="preserve">   Type:</w:t>
      </w:r>
      <w:r w:rsidR="00256DE6">
        <w:t xml:space="preserve"> String</w:t>
      </w:r>
      <w:r>
        <w:br/>
        <w:t xml:space="preserve">   Truthy / Falsey:</w:t>
      </w:r>
      <w:r w:rsidR="00256DE6">
        <w:t xml:space="preserve"> Falsey</w:t>
      </w:r>
      <w:r>
        <w:br/>
        <w:t xml:space="preserve">   Explanation:</w:t>
      </w:r>
      <w:r w:rsidR="00256DE6">
        <w:t xml:space="preserve"> All empty strings are </w:t>
      </w:r>
      <w:proofErr w:type="spellStart"/>
      <w:r w:rsidR="00256DE6">
        <w:t>falsey</w:t>
      </w:r>
      <w:proofErr w:type="spellEnd"/>
      <w:r w:rsidR="00256DE6">
        <w:t>. The “” contains no characters.</w:t>
      </w:r>
    </w:p>
    <w:p w14:paraId="4E5F3D10" w14:textId="1806B256" w:rsidR="009D4206" w:rsidRDefault="00000000">
      <w:r>
        <w:t>7. Value: " "</w:t>
      </w:r>
      <w:r>
        <w:br/>
        <w:t xml:space="preserve">   Type:</w:t>
      </w:r>
      <w:r w:rsidR="00256DE6">
        <w:t xml:space="preserve"> String</w:t>
      </w:r>
      <w:r>
        <w:br/>
        <w:t xml:space="preserve">   Truthy / Falsey:</w:t>
      </w:r>
      <w:r w:rsidR="00256DE6">
        <w:t xml:space="preserve"> Truth</w:t>
      </w:r>
      <w:r>
        <w:br/>
        <w:t xml:space="preserve">   Explanation:</w:t>
      </w:r>
      <w:r w:rsidR="00256DE6">
        <w:t xml:space="preserve"> There is one space character </w:t>
      </w:r>
      <w:proofErr w:type="spellStart"/>
      <w:r w:rsidR="00256DE6">
        <w:t>insife</w:t>
      </w:r>
      <w:proofErr w:type="spellEnd"/>
      <w:r w:rsidR="00256DE6">
        <w:t xml:space="preserve"> the quotation marks, so this is a non-empty string. All of these are considered truthy in Python’s class rules. </w:t>
      </w:r>
    </w:p>
    <w:p w14:paraId="36B664C2" w14:textId="2ECF4503" w:rsidR="009D4206" w:rsidRDefault="00000000">
      <w:r>
        <w:lastRenderedPageBreak/>
        <w:t>8. Value: None</w:t>
      </w:r>
      <w:r>
        <w:br/>
        <w:t xml:space="preserve">   Type:</w:t>
      </w:r>
      <w:r w:rsidR="00256DE6">
        <w:t xml:space="preserve"> </w:t>
      </w:r>
      <w:proofErr w:type="spellStart"/>
      <w:r w:rsidR="00256DE6">
        <w:t>NoneType</w:t>
      </w:r>
      <w:proofErr w:type="spellEnd"/>
      <w:r>
        <w:br/>
        <w:t xml:space="preserve">   Truthy / Falsey:</w:t>
      </w:r>
      <w:r w:rsidR="00256DE6">
        <w:t xml:space="preserve"> Falsey</w:t>
      </w:r>
      <w:r>
        <w:br/>
        <w:t xml:space="preserve">   Explanation:</w:t>
      </w:r>
      <w:r w:rsidR="00256DE6">
        <w:t xml:space="preserve"> None represents an empty value, which we’ve established as all </w:t>
      </w:r>
      <w:proofErr w:type="spellStart"/>
      <w:r w:rsidR="00256DE6">
        <w:t>falsey</w:t>
      </w:r>
      <w:proofErr w:type="spellEnd"/>
      <w:r w:rsidR="00256DE6">
        <w:t xml:space="preserve">. </w:t>
      </w:r>
    </w:p>
    <w:p w14:paraId="0E442711" w14:textId="77777777" w:rsidR="009D4206" w:rsidRDefault="00000000">
      <w:pPr>
        <w:pStyle w:val="Heading2"/>
      </w:pPr>
      <w:r>
        <w:t>Part 3 — Predict Execution (Do Not Run)</w:t>
      </w:r>
    </w:p>
    <w:p w14:paraId="679B80AE" w14:textId="77777777" w:rsidR="009D4206" w:rsidRDefault="00000000">
      <w:r>
        <w:t>9. Consider the code:</w:t>
      </w:r>
    </w:p>
    <w:p w14:paraId="53A47451" w14:textId="77777777" w:rsidR="009D4206" w:rsidRDefault="00000000">
      <w:pPr>
        <w:pStyle w:val="IntenseQuote"/>
      </w:pPr>
      <w:r>
        <w:t>x = 0</w:t>
      </w:r>
      <w:r>
        <w:br/>
      </w:r>
      <w:r>
        <w:br/>
        <w:t>if x:</w:t>
      </w:r>
      <w:r>
        <w:br/>
        <w:t xml:space="preserve">    print("A")</w:t>
      </w:r>
      <w:r>
        <w:br/>
        <w:t>else:</w:t>
      </w:r>
      <w:r>
        <w:br/>
        <w:t xml:space="preserve">    print("B")</w:t>
      </w:r>
    </w:p>
    <w:p w14:paraId="038BB65A" w14:textId="21DF5A89" w:rsidR="00256DE6" w:rsidRDefault="00000000" w:rsidP="00256DE6">
      <w:pPr>
        <w:pStyle w:val="ListParagraph"/>
        <w:numPr>
          <w:ilvl w:val="0"/>
          <w:numId w:val="12"/>
        </w:numPr>
      </w:pPr>
      <w:r>
        <w:t>What is printed?</w:t>
      </w:r>
    </w:p>
    <w:p w14:paraId="670F30D9" w14:textId="2AE9AE1F" w:rsidR="009D4206" w:rsidRDefault="00256DE6" w:rsidP="00256DE6">
      <w:pPr>
        <w:pStyle w:val="ListParagraph"/>
      </w:pPr>
      <w:r>
        <w:t>B</w:t>
      </w:r>
      <w:r w:rsidR="00000000">
        <w:br/>
        <w:t xml:space="preserve">   b) Why?</w:t>
      </w:r>
    </w:p>
    <w:p w14:paraId="1EDAE0AD" w14:textId="751F2737" w:rsidR="00CC21A4" w:rsidRDefault="00256DE6">
      <w:r>
        <w:t xml:space="preserve">       0 is </w:t>
      </w:r>
      <w:proofErr w:type="spellStart"/>
      <w:r>
        <w:t>falsey</w:t>
      </w:r>
      <w:proofErr w:type="spellEnd"/>
      <w:r>
        <w:t xml:space="preserve">, so it is treated as false in a conditional statement. </w:t>
      </w:r>
    </w:p>
    <w:p w14:paraId="26C4AEB0" w14:textId="77777777" w:rsidR="00CC21A4" w:rsidRDefault="00CC21A4"/>
    <w:p w14:paraId="4CD1E47A" w14:textId="4DEA0B6A" w:rsidR="009D4206" w:rsidRDefault="00000000">
      <w:r>
        <w:t>10. Consider the code:</w:t>
      </w:r>
    </w:p>
    <w:p w14:paraId="2B36E886" w14:textId="77777777" w:rsidR="009D4206" w:rsidRDefault="00000000">
      <w:pPr>
        <w:pStyle w:val="IntenseQuote"/>
      </w:pPr>
      <w:r>
        <w:t>x = "0"</w:t>
      </w:r>
      <w:r>
        <w:br/>
      </w:r>
      <w:r>
        <w:br/>
        <w:t>if x:</w:t>
      </w:r>
      <w:r>
        <w:br/>
        <w:t xml:space="preserve">    print("A")</w:t>
      </w:r>
      <w:r>
        <w:br/>
        <w:t>else:</w:t>
      </w:r>
      <w:r>
        <w:br/>
        <w:t xml:space="preserve">    print("B")</w:t>
      </w:r>
    </w:p>
    <w:p w14:paraId="30E298C1" w14:textId="000B0154" w:rsidR="00256DE6" w:rsidRDefault="00000000" w:rsidP="00256DE6">
      <w:pPr>
        <w:pStyle w:val="ListParagraph"/>
        <w:numPr>
          <w:ilvl w:val="0"/>
          <w:numId w:val="13"/>
        </w:numPr>
      </w:pPr>
      <w:r>
        <w:t>What is printed?</w:t>
      </w:r>
    </w:p>
    <w:p w14:paraId="74832C1A" w14:textId="7CC235D0" w:rsidR="009D4206" w:rsidRDefault="00256DE6" w:rsidP="00256DE6">
      <w:pPr>
        <w:pStyle w:val="ListParagraph"/>
      </w:pPr>
      <w:r>
        <w:t>A</w:t>
      </w:r>
      <w:r w:rsidR="00000000">
        <w:br/>
        <w:t xml:space="preserve">   b) Why?</w:t>
      </w:r>
    </w:p>
    <w:p w14:paraId="676B6170" w14:textId="40872538" w:rsidR="00256DE6" w:rsidRDefault="00256DE6" w:rsidP="00256DE6">
      <w:pPr>
        <w:pStyle w:val="ListParagraph"/>
      </w:pPr>
      <w:r>
        <w:t>Since “0” is a string, the value is truthy, and A will print.</w:t>
      </w:r>
    </w:p>
    <w:p w14:paraId="673FCFF6" w14:textId="77777777" w:rsidR="009D4206" w:rsidRDefault="00000000">
      <w:r>
        <w:t>11. Consider the code:</w:t>
      </w:r>
    </w:p>
    <w:p w14:paraId="161A0D93" w14:textId="77777777" w:rsidR="009D4206" w:rsidRDefault="00000000">
      <w:pPr>
        <w:pStyle w:val="IntenseQuote"/>
      </w:pPr>
      <w:r>
        <w:t>x = None</w:t>
      </w:r>
      <w:r>
        <w:br/>
      </w:r>
      <w:r>
        <w:br/>
        <w:t>if x:</w:t>
      </w:r>
      <w:r>
        <w:br/>
        <w:t xml:space="preserve">    print("A")</w:t>
      </w:r>
      <w:r>
        <w:br/>
        <w:t>elif x is None:</w:t>
      </w:r>
      <w:r>
        <w:br/>
        <w:t xml:space="preserve">    print("B")</w:t>
      </w:r>
      <w:r>
        <w:br/>
      </w:r>
      <w:r>
        <w:lastRenderedPageBreak/>
        <w:t>else:</w:t>
      </w:r>
      <w:r>
        <w:br/>
        <w:t xml:space="preserve">    print("C")</w:t>
      </w:r>
    </w:p>
    <w:p w14:paraId="111D16A3" w14:textId="23FA2523" w:rsidR="00256DE6" w:rsidRDefault="00000000" w:rsidP="00256DE6">
      <w:pPr>
        <w:pStyle w:val="ListParagraph"/>
        <w:numPr>
          <w:ilvl w:val="0"/>
          <w:numId w:val="14"/>
        </w:numPr>
      </w:pPr>
      <w:r>
        <w:t>What is printed?</w:t>
      </w:r>
    </w:p>
    <w:p w14:paraId="008787E3" w14:textId="28E012F6" w:rsidR="009D4206" w:rsidRDefault="00256DE6" w:rsidP="00256DE6">
      <w:pPr>
        <w:pStyle w:val="ListParagraph"/>
      </w:pPr>
      <w:r>
        <w:t>B</w:t>
      </w:r>
      <w:r w:rsidR="00000000">
        <w:br/>
        <w:t xml:space="preserve">   b) Why?</w:t>
      </w:r>
    </w:p>
    <w:p w14:paraId="4C9B2D0F" w14:textId="1DFE39B3" w:rsidR="00256DE6" w:rsidRDefault="00256DE6" w:rsidP="00256DE6">
      <w:pPr>
        <w:pStyle w:val="ListParagraph"/>
      </w:pPr>
      <w:r>
        <w:t xml:space="preserve">Elif X is None is the condition that applies to this conditional, so B is printed as a result. Despite being </w:t>
      </w:r>
      <w:proofErr w:type="spellStart"/>
      <w:r>
        <w:t>falsey</w:t>
      </w:r>
      <w:proofErr w:type="spellEnd"/>
      <w:r>
        <w:t xml:space="preserve">, it satisfies the </w:t>
      </w:r>
      <w:proofErr w:type="spellStart"/>
      <w:r>
        <w:t>elif</w:t>
      </w:r>
      <w:proofErr w:type="spellEnd"/>
      <w:r>
        <w:t xml:space="preserve">. </w:t>
      </w:r>
    </w:p>
    <w:p w14:paraId="6A74CDE1" w14:textId="77777777" w:rsidR="009D4206" w:rsidRDefault="00000000">
      <w:r>
        <w:t>12. Consider the code:</w:t>
      </w:r>
    </w:p>
    <w:p w14:paraId="1E0B1658" w14:textId="77777777" w:rsidR="009D4206" w:rsidRDefault="00000000">
      <w:pPr>
        <w:pStyle w:val="IntenseQuote"/>
      </w:pPr>
      <w:r>
        <w:t>x = ""</w:t>
      </w:r>
      <w:r>
        <w:br/>
      </w:r>
      <w:r>
        <w:br/>
        <w:t>if x:</w:t>
      </w:r>
      <w:r>
        <w:br/>
        <w:t xml:space="preserve">    print("A")</w:t>
      </w:r>
      <w:r>
        <w:br/>
        <w:t>elif x == "":</w:t>
      </w:r>
      <w:r>
        <w:br/>
        <w:t xml:space="preserve">    print("B")</w:t>
      </w:r>
      <w:r>
        <w:br/>
        <w:t>else:</w:t>
      </w:r>
      <w:r>
        <w:br/>
        <w:t xml:space="preserve">    print("C")</w:t>
      </w:r>
    </w:p>
    <w:p w14:paraId="2A64F899" w14:textId="162290FF" w:rsidR="009D4206" w:rsidRDefault="00000000">
      <w:r>
        <w:t>a) What is printed?</w:t>
      </w:r>
      <w:r w:rsidR="00256DE6">
        <w:t xml:space="preserve"> B</w:t>
      </w:r>
      <w:r>
        <w:br/>
        <w:t xml:space="preserve">   b) Why?</w:t>
      </w:r>
      <w:r w:rsidR="00256DE6">
        <w:t xml:space="preserve"> Elif x==”” is saying if x is an empty string, which it is, to print B. It is where the conditional makes the most sense. </w:t>
      </w:r>
    </w:p>
    <w:p w14:paraId="3C87733B" w14:textId="77777777" w:rsidR="00CC21A4" w:rsidRDefault="00CC21A4">
      <w:pPr>
        <w:pStyle w:val="Heading2"/>
      </w:pPr>
    </w:p>
    <w:p w14:paraId="7EA1DC1F" w14:textId="626E4CDC" w:rsidR="009D4206" w:rsidRDefault="00000000">
      <w:pPr>
        <w:pStyle w:val="Heading2"/>
      </w:pPr>
      <w:r>
        <w:t>Part 4 — Writing Conditions</w:t>
      </w:r>
    </w:p>
    <w:p w14:paraId="5F74AB14" w14:textId="77777777" w:rsidR="00256DE6" w:rsidRDefault="00000000">
      <w:r>
        <w:t>13. Run code only if a number n is non-zero.</w:t>
      </w:r>
      <w:r>
        <w:br/>
        <w:t xml:space="preserve">   Write only the condition:</w:t>
      </w:r>
    </w:p>
    <w:p w14:paraId="22868999" w14:textId="08752590" w:rsidR="009D4206" w:rsidRDefault="00333760">
      <w:r>
        <w:t>If n:</w:t>
      </w:r>
      <w:r w:rsidR="00000000">
        <w:br/>
        <w:t xml:space="preserve">   Explanation:</w:t>
      </w:r>
    </w:p>
    <w:p w14:paraId="49C71FCB" w14:textId="16080B59" w:rsidR="00333760" w:rsidRDefault="00333760">
      <w:r>
        <w:t xml:space="preserve">Will run if n is truthy, which all </w:t>
      </w:r>
      <w:proofErr w:type="spellStart"/>
      <w:proofErr w:type="gramStart"/>
      <w:r>
        <w:t>non zero</w:t>
      </w:r>
      <w:proofErr w:type="spellEnd"/>
      <w:proofErr w:type="gramEnd"/>
      <w:r>
        <w:t xml:space="preserve"> numbers are. </w:t>
      </w:r>
    </w:p>
    <w:p w14:paraId="75D8FED8" w14:textId="77777777" w:rsidR="00256DE6" w:rsidRDefault="00000000">
      <w:r>
        <w:t xml:space="preserve">14. Run code only if </w:t>
      </w:r>
      <w:proofErr w:type="gramStart"/>
      <w:r>
        <w:t>a string</w:t>
      </w:r>
      <w:proofErr w:type="gramEnd"/>
      <w:r>
        <w:t xml:space="preserve"> s is empty.</w:t>
      </w:r>
      <w:r>
        <w:br/>
        <w:t xml:space="preserve">   Write only the condition:</w:t>
      </w:r>
    </w:p>
    <w:p w14:paraId="1E5981A2" w14:textId="20755141" w:rsidR="009D4206" w:rsidRDefault="00333760">
      <w:r>
        <w:t>If s =””</w:t>
      </w:r>
      <w:r w:rsidR="00000000">
        <w:br/>
        <w:t xml:space="preserve">   Explanation:</w:t>
      </w:r>
    </w:p>
    <w:p w14:paraId="4FE6BE84" w14:textId="09F09DF8" w:rsidR="00333760" w:rsidRDefault="00333760">
      <w:r>
        <w:t xml:space="preserve">The empty string is </w:t>
      </w:r>
      <w:proofErr w:type="spellStart"/>
      <w:r>
        <w:t>falsey</w:t>
      </w:r>
      <w:proofErr w:type="spellEnd"/>
      <w:r>
        <w:t xml:space="preserve">, so we </w:t>
      </w:r>
      <w:proofErr w:type="gramStart"/>
      <w:r>
        <w:t>have to</w:t>
      </w:r>
      <w:proofErr w:type="gramEnd"/>
      <w:r>
        <w:t xml:space="preserve"> check and see if S is equal to “” for the code to run. </w:t>
      </w:r>
    </w:p>
    <w:p w14:paraId="7491FF9C" w14:textId="77777777" w:rsidR="00256DE6" w:rsidRDefault="00000000">
      <w:r>
        <w:t>15. Run code only if a value x is None.</w:t>
      </w:r>
      <w:r>
        <w:br/>
        <w:t xml:space="preserve">   Write only the condition:</w:t>
      </w:r>
    </w:p>
    <w:p w14:paraId="6ACEEF87" w14:textId="0D569BF7" w:rsidR="009D4206" w:rsidRDefault="00333760">
      <w:r>
        <w:lastRenderedPageBreak/>
        <w:t xml:space="preserve">If x==None: </w:t>
      </w:r>
      <w:r w:rsidR="00000000">
        <w:br/>
        <w:t xml:space="preserve">   Explanation:</w:t>
      </w:r>
      <w:r>
        <w:t xml:space="preserve"> Checks to see if the value of X is absent. </w:t>
      </w:r>
      <w:proofErr w:type="gramStart"/>
      <w:r>
        <w:t>Allows</w:t>
      </w:r>
      <w:proofErr w:type="gramEnd"/>
      <w:r>
        <w:t xml:space="preserve"> us to check the value of X.</w:t>
      </w:r>
    </w:p>
    <w:p w14:paraId="6C0E36C6" w14:textId="77777777" w:rsidR="00256DE6" w:rsidRDefault="00000000">
      <w:r>
        <w:t>16. Run code only if a number n is zero.</w:t>
      </w:r>
      <w:r>
        <w:br/>
        <w:t xml:space="preserve">   Write only the condition:</w:t>
      </w:r>
    </w:p>
    <w:p w14:paraId="1FC7F96B" w14:textId="3A0BB472" w:rsidR="009D4206" w:rsidRDefault="00333760">
      <w:r>
        <w:t>If n ==0</w:t>
      </w:r>
      <w:r w:rsidR="00000000">
        <w:br/>
        <w:t xml:space="preserve">   Explanation:</w:t>
      </w:r>
    </w:p>
    <w:p w14:paraId="48B650B2" w14:textId="589FD93D" w:rsidR="00F34EC6" w:rsidRDefault="00F34EC6">
      <w:proofErr w:type="gramStart"/>
      <w:r>
        <w:t>Makes</w:t>
      </w:r>
      <w:proofErr w:type="gramEnd"/>
      <w:r>
        <w:t xml:space="preserve"> sure that the code will only run the number is equal to 0. If </w:t>
      </w:r>
      <w:proofErr w:type="gramStart"/>
      <w:r>
        <w:t>n:</w:t>
      </w:r>
      <w:proofErr w:type="gramEnd"/>
      <w:r>
        <w:t xml:space="preserve"> does the opposite.</w:t>
      </w:r>
    </w:p>
    <w:p w14:paraId="6EA7E618" w14:textId="77777777" w:rsidR="00256DE6" w:rsidRDefault="00000000">
      <w:r>
        <w:t xml:space="preserve">17. Run code only if a </w:t>
      </w:r>
      <w:proofErr w:type="gramStart"/>
      <w:r>
        <w:t>string s</w:t>
      </w:r>
      <w:proofErr w:type="gramEnd"/>
      <w:r>
        <w:t xml:space="preserve"> is non-empty.</w:t>
      </w:r>
      <w:r>
        <w:br/>
        <w:t xml:space="preserve">   Write only the condition:</w:t>
      </w:r>
    </w:p>
    <w:p w14:paraId="55B83C96" w14:textId="31BE9B78" w:rsidR="009D4206" w:rsidRDefault="00F34EC6">
      <w:r>
        <w:t xml:space="preserve">If s: </w:t>
      </w:r>
      <w:r w:rsidR="00000000">
        <w:br/>
        <w:t xml:space="preserve">   Explanation:</w:t>
      </w:r>
      <w:r>
        <w:t xml:space="preserve"> All </w:t>
      </w:r>
      <w:proofErr w:type="spellStart"/>
      <w:proofErr w:type="gramStart"/>
      <w:r>
        <w:t>non empty</w:t>
      </w:r>
      <w:proofErr w:type="spellEnd"/>
      <w:proofErr w:type="gramEnd"/>
      <w:r>
        <w:t xml:space="preserve"> strings are truthy, so we use if s to check the string has a character. </w:t>
      </w:r>
    </w:p>
    <w:p w14:paraId="17F9219C" w14:textId="00E0500A" w:rsidR="009D4206" w:rsidRDefault="00F34EC6">
      <w:pPr>
        <w:pStyle w:val="Heading2"/>
      </w:pPr>
      <w:r>
        <w:t xml:space="preserve"> </w:t>
      </w:r>
      <w:r w:rsidR="00000000">
        <w:t>Part 5 — Writing Full Control Flow</w:t>
      </w:r>
    </w:p>
    <w:p w14:paraId="4B8B0C5A" w14:textId="77777777" w:rsidR="009D4206" w:rsidRDefault="00000000">
      <w:r>
        <w:t>18. Write an if / elif / else block that prints "positive", "negative", or "zero" for a number n.</w:t>
      </w:r>
    </w:p>
    <w:p w14:paraId="73171E3D" w14:textId="294DB67F" w:rsidR="00F34EC6" w:rsidRDefault="00F34EC6" w:rsidP="00F34EC6">
      <w:pPr>
        <w:ind w:left="720" w:hanging="720"/>
      </w:pPr>
      <w:r>
        <w:t>If n &gt; 0:</w:t>
      </w:r>
    </w:p>
    <w:p w14:paraId="47109CB1" w14:textId="3F0F8153" w:rsidR="00F34EC6" w:rsidRDefault="00F34EC6" w:rsidP="00F34EC6">
      <w:pPr>
        <w:ind w:left="720" w:hanging="720"/>
      </w:pPr>
      <w:r>
        <w:tab/>
        <w:t>Print(“positive”)</w:t>
      </w:r>
    </w:p>
    <w:p w14:paraId="680F168A" w14:textId="6CCD9F00" w:rsidR="00F34EC6" w:rsidRDefault="00F34EC6" w:rsidP="00F34EC6">
      <w:pPr>
        <w:ind w:left="720" w:hanging="720"/>
      </w:pPr>
      <w:r>
        <w:t>Elif n&lt;0:</w:t>
      </w:r>
    </w:p>
    <w:p w14:paraId="36BCD501" w14:textId="1475AF86" w:rsidR="00F34EC6" w:rsidRDefault="00F34EC6" w:rsidP="00F34EC6">
      <w:pPr>
        <w:ind w:left="720" w:hanging="720"/>
      </w:pPr>
      <w:r>
        <w:tab/>
        <w:t>Print(“negative”)</w:t>
      </w:r>
    </w:p>
    <w:p w14:paraId="56C0A527" w14:textId="3A64B6A9" w:rsidR="00F34EC6" w:rsidRDefault="00F34EC6" w:rsidP="00F34EC6">
      <w:pPr>
        <w:ind w:left="720" w:hanging="720"/>
      </w:pPr>
      <w:r>
        <w:t>Else:</w:t>
      </w:r>
    </w:p>
    <w:p w14:paraId="71214E36" w14:textId="25C26654" w:rsidR="00F34EC6" w:rsidRDefault="00F34EC6" w:rsidP="00F34EC6">
      <w:pPr>
        <w:ind w:left="720" w:hanging="720"/>
      </w:pPr>
      <w:r>
        <w:tab/>
        <w:t>Print(“zero”)</w:t>
      </w:r>
    </w:p>
    <w:p w14:paraId="3065B8C1" w14:textId="77777777" w:rsidR="009D4206" w:rsidRDefault="00000000">
      <w:r>
        <w:t>19. Write an if / else block that prints "empty" or "non-empty" for a string s.</w:t>
      </w:r>
    </w:p>
    <w:p w14:paraId="79528650" w14:textId="58398E42" w:rsidR="00F34EC6" w:rsidRDefault="00F34EC6">
      <w:r>
        <w:t>If s:</w:t>
      </w:r>
    </w:p>
    <w:p w14:paraId="0B6E7D77" w14:textId="4F609187" w:rsidR="00F34EC6" w:rsidRDefault="00F34EC6">
      <w:r>
        <w:tab/>
        <w:t>Print(“non-empty”)</w:t>
      </w:r>
    </w:p>
    <w:p w14:paraId="2EEF6B69" w14:textId="28E7FB8C" w:rsidR="00F34EC6" w:rsidRDefault="00F34EC6">
      <w:r>
        <w:t>Else:</w:t>
      </w:r>
    </w:p>
    <w:p w14:paraId="232BDDE6" w14:textId="4D8BE95C" w:rsidR="00F34EC6" w:rsidRDefault="00F34EC6">
      <w:r>
        <w:tab/>
        <w:t>Print(“empty”)</w:t>
      </w:r>
    </w:p>
    <w:p w14:paraId="496D98B5" w14:textId="77777777" w:rsidR="009D4206" w:rsidRDefault="00000000">
      <w:r>
        <w:t>20. Write an if / else block that prints "missing" if x is None, otherwise "present".</w:t>
      </w:r>
    </w:p>
    <w:p w14:paraId="4EAF3C57" w14:textId="338FF5D6" w:rsidR="000318E4" w:rsidRDefault="000318E4">
      <w:r>
        <w:t>If x is None:</w:t>
      </w:r>
    </w:p>
    <w:p w14:paraId="329B34AF" w14:textId="30660408" w:rsidR="000318E4" w:rsidRDefault="000318E4">
      <w:r>
        <w:tab/>
        <w:t>Print(“missing”)</w:t>
      </w:r>
    </w:p>
    <w:p w14:paraId="4FD44B2F" w14:textId="45B89467" w:rsidR="000318E4" w:rsidRDefault="000318E4">
      <w:r>
        <w:t>Else:</w:t>
      </w:r>
    </w:p>
    <w:p w14:paraId="1438A79C" w14:textId="25D6D060" w:rsidR="000318E4" w:rsidRDefault="000318E4">
      <w:r>
        <w:lastRenderedPageBreak/>
        <w:tab/>
        <w:t>Print(“present”)</w:t>
      </w:r>
    </w:p>
    <w:p w14:paraId="0A6ED396" w14:textId="77777777" w:rsidR="000318E4" w:rsidRDefault="000318E4"/>
    <w:p w14:paraId="76682EEE" w14:textId="7B0993CB" w:rsidR="000318E4" w:rsidRDefault="00000000">
      <w:r>
        <w:t>21. Choose ONE problem above and solve it twice:</w:t>
      </w:r>
      <w:r w:rsidR="000318E4">
        <w:t xml:space="preserve"> Problem 19</w:t>
      </w:r>
      <w:r>
        <w:br/>
        <w:t>a) Using truthiness</w:t>
      </w:r>
    </w:p>
    <w:p w14:paraId="298FD64A" w14:textId="35216108" w:rsidR="000318E4" w:rsidRDefault="000318E4">
      <w:r>
        <w:t xml:space="preserve">If s: </w:t>
      </w:r>
    </w:p>
    <w:p w14:paraId="40E94A08" w14:textId="2229B35E" w:rsidR="000318E4" w:rsidRDefault="000318E4">
      <w:r>
        <w:tab/>
        <w:t>Print(“non-empty”)</w:t>
      </w:r>
    </w:p>
    <w:p w14:paraId="1B2C472A" w14:textId="2F08E6BD" w:rsidR="000318E4" w:rsidRDefault="000318E4">
      <w:r>
        <w:t>Else:</w:t>
      </w:r>
    </w:p>
    <w:p w14:paraId="2C03793B" w14:textId="1B0EDF6E" w:rsidR="000318E4" w:rsidRDefault="000318E4">
      <w:r>
        <w:tab/>
        <w:t>Print(“empty”)</w:t>
      </w:r>
    </w:p>
    <w:p w14:paraId="669BE50E" w14:textId="2A8097EB" w:rsidR="000318E4" w:rsidRDefault="00000000" w:rsidP="000318E4">
      <w:pPr>
        <w:pStyle w:val="ListParagraph"/>
        <w:numPr>
          <w:ilvl w:val="0"/>
          <w:numId w:val="14"/>
        </w:numPr>
      </w:pPr>
      <w:r>
        <w:t>Using explicit comparison</w:t>
      </w:r>
    </w:p>
    <w:p w14:paraId="66C4E48B" w14:textId="6EC0D6DC" w:rsidR="000318E4" w:rsidRDefault="000318E4" w:rsidP="000318E4">
      <w:pPr>
        <w:ind w:left="720"/>
      </w:pPr>
      <w:r>
        <w:t>If s ==””:</w:t>
      </w:r>
    </w:p>
    <w:p w14:paraId="4A59C29D" w14:textId="102C9A78" w:rsidR="000318E4" w:rsidRDefault="000318E4" w:rsidP="000318E4">
      <w:pPr>
        <w:ind w:left="720"/>
      </w:pPr>
      <w:r>
        <w:tab/>
        <w:t>Print(“empty”)</w:t>
      </w:r>
    </w:p>
    <w:p w14:paraId="0BE5AA32" w14:textId="5B1F08C2" w:rsidR="000318E4" w:rsidRDefault="000318E4" w:rsidP="000318E4">
      <w:pPr>
        <w:ind w:left="720"/>
      </w:pPr>
      <w:r>
        <w:t>Else:</w:t>
      </w:r>
    </w:p>
    <w:p w14:paraId="1F0E3430" w14:textId="02CBB6F8" w:rsidR="000318E4" w:rsidRDefault="000318E4" w:rsidP="000318E4">
      <w:pPr>
        <w:ind w:left="720"/>
      </w:pPr>
      <w:r>
        <w:tab/>
        <w:t>Print(“non-empty”)</w:t>
      </w:r>
    </w:p>
    <w:p w14:paraId="0C88345E" w14:textId="15DD51E8" w:rsidR="009D4206" w:rsidRDefault="00000000">
      <w:r>
        <w:br/>
        <w:t>Which version is clearer, and why?</w:t>
      </w:r>
    </w:p>
    <w:p w14:paraId="4186B016" w14:textId="35192F2B" w:rsidR="000318E4" w:rsidRDefault="000318E4">
      <w:r>
        <w:t>The truthiness version is clearer because it is far easier to read, less code, and solves the problem more clearly</w:t>
      </w:r>
    </w:p>
    <w:sectPr w:rsidR="000318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3D50689"/>
    <w:multiLevelType w:val="hybridMultilevel"/>
    <w:tmpl w:val="13D2E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90332C"/>
    <w:multiLevelType w:val="hybridMultilevel"/>
    <w:tmpl w:val="A07A13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FE042D"/>
    <w:multiLevelType w:val="hybridMultilevel"/>
    <w:tmpl w:val="A9FE29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D32879"/>
    <w:multiLevelType w:val="hybridMultilevel"/>
    <w:tmpl w:val="F634D7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1B7A5D"/>
    <w:multiLevelType w:val="hybridMultilevel"/>
    <w:tmpl w:val="14DEFF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8781748">
    <w:abstractNumId w:val="8"/>
  </w:num>
  <w:num w:numId="2" w16cid:durableId="971330586">
    <w:abstractNumId w:val="6"/>
  </w:num>
  <w:num w:numId="3" w16cid:durableId="1283685318">
    <w:abstractNumId w:val="5"/>
  </w:num>
  <w:num w:numId="4" w16cid:durableId="1107431398">
    <w:abstractNumId w:val="4"/>
  </w:num>
  <w:num w:numId="5" w16cid:durableId="1176843385">
    <w:abstractNumId w:val="7"/>
  </w:num>
  <w:num w:numId="6" w16cid:durableId="866258744">
    <w:abstractNumId w:val="3"/>
  </w:num>
  <w:num w:numId="7" w16cid:durableId="1250193373">
    <w:abstractNumId w:val="2"/>
  </w:num>
  <w:num w:numId="8" w16cid:durableId="1540168960">
    <w:abstractNumId w:val="1"/>
  </w:num>
  <w:num w:numId="9" w16cid:durableId="839975275">
    <w:abstractNumId w:val="0"/>
  </w:num>
  <w:num w:numId="10" w16cid:durableId="116028989">
    <w:abstractNumId w:val="11"/>
  </w:num>
  <w:num w:numId="11" w16cid:durableId="1873616554">
    <w:abstractNumId w:val="13"/>
  </w:num>
  <w:num w:numId="12" w16cid:durableId="995765447">
    <w:abstractNumId w:val="9"/>
  </w:num>
  <w:num w:numId="13" w16cid:durableId="823396293">
    <w:abstractNumId w:val="10"/>
  </w:num>
  <w:num w:numId="14" w16cid:durableId="9530535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8E4"/>
    <w:rsid w:val="00034616"/>
    <w:rsid w:val="0006063C"/>
    <w:rsid w:val="0013574F"/>
    <w:rsid w:val="0015074B"/>
    <w:rsid w:val="00255120"/>
    <w:rsid w:val="00256DE6"/>
    <w:rsid w:val="0029639D"/>
    <w:rsid w:val="00326F90"/>
    <w:rsid w:val="00333760"/>
    <w:rsid w:val="003F1583"/>
    <w:rsid w:val="006F64A5"/>
    <w:rsid w:val="009D4206"/>
    <w:rsid w:val="00AA1D8D"/>
    <w:rsid w:val="00B47730"/>
    <w:rsid w:val="00CA1FA2"/>
    <w:rsid w:val="00CB0664"/>
    <w:rsid w:val="00CC21A4"/>
    <w:rsid w:val="00E578F1"/>
    <w:rsid w:val="00F34E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B81471"/>
  <w14:defaultImageDpi w14:val="300"/>
  <w15:docId w15:val="{85C2260A-2A3A-4731-83D7-77AB5C711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6</Pages>
  <Words>898</Words>
  <Characters>4087</Characters>
  <Application>Microsoft Office Word</Application>
  <DocSecurity>0</DocSecurity>
  <Lines>272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Jack Regan</cp:lastModifiedBy>
  <cp:revision>3</cp:revision>
  <dcterms:created xsi:type="dcterms:W3CDTF">2026-01-27T21:47:00Z</dcterms:created>
  <dcterms:modified xsi:type="dcterms:W3CDTF">2026-02-01T20:36:00Z</dcterms:modified>
  <cp:category/>
</cp:coreProperties>
</file>